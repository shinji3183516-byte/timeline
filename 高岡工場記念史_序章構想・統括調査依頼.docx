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高岡工場 記念史制作</w:t>
        <w:br/>
        <w:t>序章構想・史実調査依頼</w:t>
      </w:r>
    </w:p>
    <w:p>
      <w:pPr>
        <w:jc w:val="center"/>
      </w:pPr>
      <w:r>
        <w:rPr>
          <w:b/>
          <w:sz w:val="26"/>
        </w:rPr>
        <w:t>テーマ：高岡工場は、なぜ生まれたのか</w:t>
      </w:r>
    </w:p>
    <w:p>
      <w:pPr>
        <w:jc w:val="center"/>
      </w:pPr>
      <w:r>
        <w:rPr>
          <w:sz w:val="18"/>
        </w:rPr>
        <w:t>企画検討用／統括への調査依頼資料</w:t>
      </w:r>
    </w:p>
    <w:p/>
    <w:p>
      <w:pPr>
        <w:pStyle w:val="Heading1"/>
      </w:pPr>
      <w:r>
        <w:t>1. 記念史全体の基本構想</w:t>
      </w:r>
    </w:p>
    <w:p>
      <w:r>
        <w:t>高岡工場59年間（50年史＋その後9年間）の歴史について、過去の動画資料がほとんど残っていないことを前提とし、現存する写真を中心に「静止画で物語を送る」映像記念史として構成する。</w:t>
      </w:r>
    </w:p>
    <w:p>
      <w:r>
        <w:t>歴史部分は15〜17分程度を一つの目安とし、その後に「現在の高岡工場」を映像として記録する。過去に残っていない動画を無理に再現するのではなく、残された写真・資料を歴史の証拠として生かす。</w:t>
      </w:r>
    </w:p>
    <w:p>
      <w:r>
        <w:t>単なる年代順の出来事紹介ではなく、「なぜ高岡工場が生まれたのか」から始まり、人・クルマ・工場・社会の変化を一つの物語として見せていく。</w:t>
      </w:r>
    </w:p>
    <w:p>
      <w:pPr>
        <w:pStyle w:val="Heading1"/>
      </w:pPr>
      <w:r>
        <w:t>2. 序章の中心テーマ</w:t>
      </w:r>
    </w:p>
    <w:p>
      <w:r>
        <w:rPr>
          <w:b/>
          <w:sz w:val="30"/>
        </w:rPr>
        <w:t>「なぜ、高岡だったのか。」</w:t>
      </w:r>
    </w:p>
    <w:p>
      <w:r>
        <w:t>現在の高岡工場を知る人にとって、巨大な自動車工場がここにあることは当たり前になっている。しかし約60年前、この場所には現在の工場は存在しなかった。そこで記念史は、操業開始から始めるのではなく、「なぜ新しい工場が必要だったのか」「なぜ高岡という土地が選ばれたのか」という問いから始める。</w:t>
      </w:r>
    </w:p>
    <w:p>
      <w:pPr>
        <w:pStyle w:val="Heading1"/>
      </w:pPr>
      <w:r>
        <w:t>3. 序章ストーリー案</w:t>
      </w:r>
    </w:p>
    <w:p>
      <w:pPr>
        <w:spacing w:after="100"/>
      </w:pPr>
      <w:r>
        <w:rPr>
          <w:b/>
          <w:sz w:val="23"/>
        </w:rPr>
        <w:t>1960年代。</w:t>
      </w:r>
    </w:p>
    <w:p>
      <w:pPr>
        <w:spacing w:after="100"/>
      </w:pPr>
      <w:r>
        <w:rPr>
          <w:b w:val="0"/>
        </w:rPr>
        <w:t>日本は高度経済成長のただ中にあり、人々の暮らしは大きく変わろうとしていた。道路が延び、街が広がり、新しい時代のための社会基盤が整えられていく。しかし、自動車はまだ「一家に一台」が当たり前の時代ではなかった。</w:t>
      </w:r>
    </w:p>
    <w:p>
      <w:pPr>
        <w:spacing w:after="100"/>
      </w:pPr>
      <w:r>
        <w:rPr>
          <w:b w:val="0"/>
        </w:rPr>
        <w:t>そんな中、トヨタには、その先の日本を見ていた人たちがいた。</w:t>
      </w:r>
    </w:p>
    <w:p>
      <w:pPr>
        <w:spacing w:after="100"/>
      </w:pPr>
      <w:r>
        <w:rPr>
          <w:b/>
          <w:sz w:val="23"/>
        </w:rPr>
        <w:t>「やがて、日本にも本格的なマイカーの時代が来る。」</w:t>
      </w:r>
    </w:p>
    <w:p>
      <w:pPr>
        <w:spacing w:after="100"/>
      </w:pPr>
      <w:r>
        <w:rPr>
          <w:b w:val="0"/>
        </w:rPr>
        <w:t>1963年ごろ、その未来を見据えて、一台の新しい大衆車の開発が始まる。後に世界中を走ることになる、カローラである。</w:t>
      </w:r>
    </w:p>
    <w:p>
      <w:pPr>
        <w:spacing w:after="100"/>
      </w:pPr>
      <w:r>
        <w:rPr>
          <w:b w:val="0"/>
        </w:rPr>
        <w:t>しかし、この時点でカローラはまだ世の中を走っていない。開発中の新しいクルマだった。</w:t>
      </w:r>
    </w:p>
    <w:p>
      <w:pPr>
        <w:spacing w:after="100"/>
      </w:pPr>
      <w:r>
        <w:rPr>
          <w:b w:val="0"/>
        </w:rPr>
        <w:t>そしてトヨタが考えていたのは、クルマだけではなかった。本当にマイカー時代が来るのであれば、そのクルマを大量につくらなければならない。</w:t>
      </w:r>
    </w:p>
    <w:p>
      <w:pPr>
        <w:spacing w:after="100"/>
      </w:pPr>
      <w:r>
        <w:rPr>
          <w:b/>
          <w:sz w:val="23"/>
        </w:rPr>
        <w:t>目指したのは、月産10万台体制。</w:t>
      </w:r>
    </w:p>
    <w:p>
      <w:pPr>
        <w:spacing w:after="100"/>
      </w:pPr>
      <w:r>
        <w:rPr>
          <w:b w:val="0"/>
        </w:rPr>
        <w:t>そのためには、新たな生産能力が必要になる。新しい大衆車と、そのクルマを大量につくる新しい工場。二つの大きな計画が動き始めていく。</w:t>
      </w:r>
    </w:p>
    <w:p>
      <w:pPr>
        <w:spacing w:after="100"/>
      </w:pPr>
      <w:r>
        <w:rPr>
          <w:b w:val="0"/>
        </w:rPr>
        <w:t>そして、ここで一つの疑問が生まれる。</w:t>
      </w:r>
    </w:p>
    <w:p>
      <w:pPr>
        <w:spacing w:after="100"/>
      </w:pPr>
      <w:r>
        <w:rPr>
          <w:b/>
          <w:sz w:val="23"/>
        </w:rPr>
        <w:t>なぜ、高岡だったのか。</w:t>
      </w:r>
    </w:p>
    <w:p>
      <w:pPr>
        <w:spacing w:after="100"/>
      </w:pPr>
      <w:r>
        <w:rPr>
          <w:b w:val="0"/>
        </w:rPr>
        <w:t>当時の高岡には、現在のような巨大な工場はない。田畑や丘陵地が広がり、現在ほど交通も整備されていない。それでもトヨタは、この場所に目を向けた。</w:t>
      </w:r>
    </w:p>
    <w:p>
      <w:pPr>
        <w:spacing w:after="100"/>
      </w:pPr>
      <w:r>
        <w:rPr>
          <w:b w:val="0"/>
        </w:rPr>
        <w:t>1965年5月。高岡町・三好町・刈谷市にまたがる、およそ125万平方メートルの丘陵地の取得が始まる。</w:t>
      </w:r>
    </w:p>
    <w:p>
      <w:pPr>
        <w:spacing w:after="100"/>
      </w:pPr>
      <w:r>
        <w:rPr>
          <w:b w:val="0"/>
        </w:rPr>
        <w:t>広大な土地、将来の拡張性、本社・元町・上郷など既存拠点との位置関係、物流、地域との関係、そして将来訪れる自動車社会。さまざまな条件を見据え、この土地が選ばれた可能性がある。</w:t>
      </w:r>
    </w:p>
    <w:p>
      <w:pPr>
        <w:spacing w:after="100"/>
      </w:pPr>
      <w:r>
        <w:rPr>
          <w:b w:val="0"/>
        </w:rPr>
        <w:t>1965年12月、高岡工場建設委員会が設置される。翌1966年1月、工場建設が始まった。</w:t>
      </w:r>
    </w:p>
    <w:p>
      <w:pPr>
        <w:spacing w:after="100"/>
      </w:pPr>
      <w:r>
        <w:rPr>
          <w:b w:val="0"/>
        </w:rPr>
        <w:t>計画されたのは、新しい大衆車カローラを量産する乗用車工場。将来はプレスから組立までを担う一貫生産工場へ。</w:t>
      </w:r>
    </w:p>
    <w:p>
      <w:pPr>
        <w:spacing w:after="100"/>
      </w:pPr>
      <w:r>
        <w:rPr>
          <w:b w:val="0"/>
        </w:rPr>
        <w:t>何もなかった丘陵地に、巨大な自動車工場が姿を現していく。</w:t>
      </w:r>
    </w:p>
    <w:p>
      <w:pPr>
        <w:spacing w:after="100"/>
      </w:pPr>
      <w:r>
        <w:rPr>
          <w:b/>
          <w:sz w:val="23"/>
        </w:rPr>
        <w:t>そして、1966年9月24日。高岡工場で初代カローラの生産が始まる。</w:t>
      </w:r>
    </w:p>
    <w:p>
      <w:pPr>
        <w:spacing w:after="100"/>
      </w:pPr>
      <w:r>
        <w:rPr>
          <w:b w:val="0"/>
        </w:rPr>
        <w:t>カローラが世の中に発売されるのは、その後の1966年11月。高岡工場は、まだ街を走っていない新しい大衆車とともに誕生した工場だった。</w:t>
      </w:r>
    </w:p>
    <w:p>
      <w:pPr>
        <w:spacing w:after="100"/>
      </w:pPr>
      <w:r>
        <w:rPr>
          <w:b w:val="0"/>
        </w:rPr>
        <w:t>もし、日本に本格的なモータリゼーションが訪れなかったら。もし、新しい大衆車が市場に受け入れられなかったら。巨大な設備は過剰な投資になった可能性もあった。</w:t>
      </w:r>
    </w:p>
    <w:p>
      <w:pPr>
        <w:spacing w:after="100"/>
      </w:pPr>
      <w:r>
        <w:rPr>
          <w:b w:val="0"/>
        </w:rPr>
        <w:t>それでも、未来を信じてクルマを開発し、工場をつくる決断をした人たちがいた。</w:t>
      </w:r>
    </w:p>
    <w:p>
      <w:pPr>
        <w:spacing w:after="100"/>
      </w:pPr>
      <w:r>
        <w:rPr>
          <w:b w:val="0"/>
        </w:rPr>
        <w:t>そして、一台のカローラが高岡から走り出した。</w:t>
      </w:r>
    </w:p>
    <w:p>
      <w:pPr>
        <w:spacing w:after="100"/>
      </w:pPr>
      <w:r>
        <w:rPr>
          <w:b/>
          <w:sz w:val="23"/>
        </w:rPr>
        <w:t>ここから、高岡工場の物語が始まる。</w:t>
      </w:r>
    </w:p>
    <w:p>
      <w:pPr>
        <w:pStyle w:val="Heading1"/>
      </w:pPr>
      <w:r>
        <w:t>4. 現時点で確認できている主な事実</w:t>
      </w:r>
    </w:p>
    <w:p>
      <w:pPr>
        <w:pStyle w:val="ListBullet"/>
      </w:pPr>
      <w:r>
        <w:t>初代カローラの開発は1963年ごろから始まった。</w:t>
      </w:r>
    </w:p>
    <w:p>
      <w:pPr>
        <w:pStyle w:val="ListBullet"/>
      </w:pPr>
      <w:r>
        <w:t>高岡工場用地は1965年5月から取得が開始された。</w:t>
      </w:r>
    </w:p>
    <w:p>
      <w:pPr>
        <w:pStyle w:val="ListBullet"/>
      </w:pPr>
      <w:r>
        <w:t>用地は当時の高岡町・三好町・刈谷市にまたがる約125万㎡の丘陵地。</w:t>
      </w:r>
    </w:p>
    <w:p>
      <w:pPr>
        <w:pStyle w:val="ListBullet"/>
      </w:pPr>
      <w:r>
        <w:t>1965年12月、高岡工場建設委員会が設置された。</w:t>
      </w:r>
    </w:p>
    <w:p>
      <w:pPr>
        <w:pStyle w:val="ListBullet"/>
      </w:pPr>
      <w:r>
        <w:t>1966年1月、高岡工場の建設が開始された。</w:t>
      </w:r>
    </w:p>
    <w:p>
      <w:pPr>
        <w:pStyle w:val="ListBullet"/>
      </w:pPr>
      <w:r>
        <w:t>高岡工場はカローラ量産と全社月産10万台体制の実現に関係する新しい乗用車工場として計画された。</w:t>
      </w:r>
    </w:p>
    <w:p>
      <w:pPr>
        <w:pStyle w:val="ListBullet"/>
      </w:pPr>
      <w:r>
        <w:t>1966年9月24日、高岡工場で初代カローラの生産が開始された。</w:t>
      </w:r>
    </w:p>
    <w:p>
      <w:pPr>
        <w:pStyle w:val="ListBullet"/>
      </w:pPr>
      <w:r>
        <w:t>初代カローラの発売は1966年11月。</w:t>
      </w:r>
    </w:p>
    <w:p>
      <w:pPr>
        <w:pStyle w:val="ListBullet"/>
      </w:pPr>
      <w:r>
        <w:t>豊田英二氏は後年、カローラのために上郷のエンジン工場と高岡の組立工場を造ったこと、モータリゼーションが起きなければ過剰設備を抱える可能性があった旨を振り返っている。</w:t>
      </w:r>
    </w:p>
    <w:p>
      <w:pPr>
        <w:pStyle w:val="Heading1"/>
      </w:pPr>
      <w:r>
        <w:t>5. 統括に確認・調査をお願いしたい最重要事項</w:t>
      </w:r>
    </w:p>
    <w:p>
      <w:r>
        <w:rPr>
          <w:b/>
        </w:rPr>
        <w:t>1. カローラ開発開始時点の生産場所</w:t>
      </w:r>
    </w:p>
    <w:p>
      <w:pPr>
        <w:ind w:left="340"/>
      </w:pPr>
      <w:r>
        <w:t>1963年ごろに初代カローラの開発が始まった時点で、生産場所はすでに想定されていたのか。高岡だったのか、元町など既存工場だったのか、あるいは未定だったのか。</w:t>
      </w:r>
    </w:p>
    <w:p>
      <w:r>
        <w:rPr>
          <w:b/>
        </w:rPr>
        <w:t>2. 「カローラ＝高岡」が決まった時期</w:t>
      </w:r>
    </w:p>
    <w:p>
      <w:pPr>
        <w:ind w:left="340"/>
      </w:pPr>
      <w:r>
        <w:t>いつ正式にカローラを高岡工場で生産すると決定したのか。1965年5月の土地取得開始より前か後か。決定時期を可能な限り特定したい。</w:t>
      </w:r>
    </w:p>
    <w:p>
      <w:r>
        <w:rPr>
          <w:b/>
        </w:rPr>
        <w:t>3. なぜ高岡だったのか</w:t>
      </w:r>
    </w:p>
    <w:p>
      <w:pPr>
        <w:ind w:left="340"/>
      </w:pPr>
      <w:r>
        <w:t>土地面積、地価、地形、拡張性、本社・元町・上郷との距離、物流、道路、労働力、自治体・地域との関係など、候補地選定の理由を一次資料から確認したい。</w:t>
      </w:r>
    </w:p>
    <w:p>
      <w:r>
        <w:rPr>
          <w:b/>
        </w:rPr>
        <w:t>4. 誰が高岡を選んだのか</w:t>
      </w:r>
    </w:p>
    <w:p>
      <w:pPr>
        <w:ind w:left="340"/>
      </w:pPr>
      <w:r>
        <w:t>高岡を候補地として提案した人物・部署、候補地を比較した組織、最終決定者を確認したい。本社統括・経営陣・生産技術・工場計画部門などの関与も追いたい。</w:t>
      </w:r>
    </w:p>
    <w:p>
      <w:r>
        <w:rPr>
          <w:b/>
        </w:rPr>
        <w:t>5. 高岡工場建設委員会</w:t>
      </w:r>
    </w:p>
    <w:p>
      <w:pPr>
        <w:ind w:left="340"/>
      </w:pPr>
      <w:r>
        <w:t>委員長、委員構成、役割、議事録、計画書、当時の本社側関係者を確認したい。公式史では委員長が野口正秋取締役とされている。</w:t>
      </w:r>
    </w:p>
    <w:p>
      <w:r>
        <w:rPr>
          <w:b/>
        </w:rPr>
        <w:t>6. 高岡以外の候補地</w:t>
      </w:r>
    </w:p>
    <w:p>
      <w:pPr>
        <w:ind w:left="340"/>
      </w:pPr>
      <w:r>
        <w:t>新工場の候補地が高岡以外にも存在したのか。存在した場合、どこと比較し、なぜ高岡が選ばれたのか。</w:t>
      </w:r>
    </w:p>
    <w:p>
      <w:r>
        <w:rPr>
          <w:b/>
        </w:rPr>
        <w:t>7. 工場建設前の高岡の姿</w:t>
      </w:r>
    </w:p>
    <w:p>
      <w:pPr>
        <w:ind w:left="340"/>
      </w:pPr>
      <w:r>
        <w:t>1965年以前の航空写真、地図、田畑、丘陵、集落、道路などの写真を探したい。映像の冒頭で現在の高岡工場と対比させる重要資料になる。</w:t>
      </w:r>
    </w:p>
    <w:p>
      <w:r>
        <w:rPr>
          <w:b/>
        </w:rPr>
        <w:t>8. 建設から1号車までの連続写真</w:t>
      </w:r>
    </w:p>
    <w:p>
      <w:pPr>
        <w:ind w:left="340"/>
      </w:pPr>
      <w:r>
        <w:t>用地・造成・基礎工事・建屋建設・設備搬入・ライン立上げ・カローラ1号車まで、時系列でつながる写真がどこまで残っているか確認したい。</w:t>
      </w:r>
    </w:p>
    <w:p>
      <w:pPr>
        <w:pStyle w:val="Heading1"/>
      </w:pPr>
      <w:r>
        <w:t>6. 調査時に優先したい資料</w:t>
      </w:r>
    </w:p>
    <w:p>
      <w:pPr>
        <w:pStyle w:val="ListBullet"/>
      </w:pPr>
      <w:r>
        <w:t>トヨタ自動車30年史（高岡工場建設に関する記述。公式75年史が参照している箇所を優先）</w:t>
      </w:r>
    </w:p>
    <w:p>
      <w:pPr>
        <w:pStyle w:val="ListBullet"/>
      </w:pPr>
      <w:r>
        <w:t>トヨタ自動車50年史・75年史</w:t>
      </w:r>
    </w:p>
    <w:p>
      <w:pPr>
        <w:pStyle w:val="ListBullet"/>
      </w:pPr>
      <w:r>
        <w:t>当時の『トヨタ新聞』および社内報（特に1965〜1966年）</w:t>
      </w:r>
    </w:p>
    <w:p>
      <w:pPr>
        <w:pStyle w:val="ListBullet"/>
      </w:pPr>
      <w:r>
        <w:t>高岡工場建設委員会の資料・議事録・設備計画資料</w:t>
      </w:r>
    </w:p>
    <w:p>
      <w:pPr>
        <w:pStyle w:val="ListBullet"/>
      </w:pPr>
      <w:r>
        <w:t>当時の役員会・本社企画・生産技術関係資料</w:t>
      </w:r>
    </w:p>
    <w:p>
      <w:pPr>
        <w:pStyle w:val="ListBullet"/>
      </w:pPr>
      <w:r>
        <w:t>豊田市史、旧高岡町・三好町・刈谷市の地域史・都市計画資料</w:t>
      </w:r>
    </w:p>
    <w:p>
      <w:pPr>
        <w:pStyle w:val="ListBullet"/>
      </w:pPr>
      <w:r>
        <w:t>1960年代前半〜建設時の航空写真・地図・新聞記事</w:t>
      </w:r>
    </w:p>
    <w:p>
      <w:pPr>
        <w:pStyle w:val="Heading1"/>
      </w:pPr>
      <w:r>
        <w:t>7. 統括への調査依頼の核心</w:t>
      </w:r>
    </w:p>
    <w:p>
      <w:pPr>
        <w:ind w:left="454" w:right="454"/>
      </w:pPr>
      <w:r>
        <w:rPr>
          <w:b/>
          <w:sz w:val="24"/>
        </w:rPr>
        <w:t>記念史の冒頭で「なぜ高岡だったのか」を描きたい。</w:t>
        <w:br/>
        <w:t>そのために、初代カローラの開発と高岡工場建設がいつ結び付いたのか、誰が高岡を選び、なぜこの土地を選んだのかを、可能な限り一次資料まで追って確認したい。</w:t>
      </w:r>
    </w:p>
    <w:p/>
    <w:p>
      <w:r>
        <w:rPr>
          <w:b/>
        </w:rPr>
        <w:t>注記：</w:t>
      </w:r>
      <w:r>
        <w:t xml:space="preserve"> 本資料は記念史のストーリー構築に向けた企画段階のたたき台です。「なぜ高岡だったのか」など一部は現時点で仮説を含むため、正式な記念史への使用前に史実確認を行います。</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高岡工場 記念史制作　企画検討資料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